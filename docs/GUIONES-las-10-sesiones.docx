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Guiones de las 10 sesiones</w:t>
      </w:r>
    </w:p>
    <w:p>
      <w:r>
        <w:t>Curso: Uso de IA para el análisis descriptivo y predictivo en energías renovables. Cada guion sigue las diapositivas de la sesión, con el tiempo sugerido de cada una. También está en las notas del orador de cada presentación.</w:t>
      </w:r>
    </w:p>
    <w:p>
      <w:pPr>
        <w:pStyle w:val="Heading1"/>
      </w:pPr>
      <w:r>
        <w:t>Sesión 1 · Introducción a la inteligencia artificial</w:t>
      </w:r>
    </w:p>
    <w:p>
      <w:pPr>
        <w:pStyle w:val="Heading2"/>
      </w:pPr>
      <w:r>
        <w:t>1. Portada (2 min)</w:t>
      </w:r>
    </w:p>
    <w:p>
      <w:r>
        <w:t>Buenas noches y bienvenidos. Soy Camilo López, estudiante de doctorado en Ingeniería, y trabajo con inteligencia artificial, datos y computación en la nube. Durante cinco semanas vamos a aprender a usar la IA para analizar y predecir variables de energías renovables. Hoy nos ponemos de acuerdo en el vocabulario y probamos herramientas.</w:t>
      </w:r>
    </w:p>
    <w:p>
      <w:pPr>
        <w:pStyle w:val="Heading2"/>
      </w:pPr>
      <w:r>
        <w:t>2. Agenda (2 min)</w:t>
      </w:r>
    </w:p>
    <w:p>
      <w:r>
        <w:t>Tenemos dos horas. En la primera explico: historia, conceptos y la diferencia entre modelo, asistente y agente. En la segunda practicamos: usaremos NotebookLM con fuentes reales y aprenderemos a escribir buenos prompts. Les pido que tengan el computador abierto desde ya.</w:t>
      </w:r>
    </w:p>
    <w:p>
      <w:pPr>
        <w:pStyle w:val="Heading2"/>
      </w:pPr>
      <w:r>
        <w:t>3. Lo que lograremos (6 min)</w:t>
      </w:r>
    </w:p>
    <w:p>
      <w:r>
        <w:t>El curso tiene tres objetivos: entender los conceptos básicos, preparar y limpiar datos, y construir modelos de predicción para energías renovables. Nos vemos martes y jueves de seis a ocho por Teams y cerramos con un proyecto final tipo hackathon. Pregunta al grupo: ¿quién ya ha programado antes? Respondan en el chat. Y si no han respondido el cuestionario diagnóstico, háganlo hoy: me ayuda a ajustar el ritmo.</w:t>
      </w:r>
    </w:p>
    <w:p>
      <w:pPr>
        <w:pStyle w:val="Heading2"/>
      </w:pPr>
      <w:r>
        <w:t>4. Historia de la IA (20 min)</w:t>
      </w:r>
    </w:p>
    <w:p>
      <w:r>
        <w:t>La idea de máquinas que piensan no es nueva. En 1950 Alan Turing propuso una prueba para decidir si una máquina piensa. En 1956, en la conferencia de Dartmouth, nace el nombre inteligencia artificial. En los años setenta y ochenta vienen los inviernos de la IA: se prometió demasiado y el financiamiento cayó. En 2012 una red neuronal llamada AlexNet gana el concurso ImageNet y el deep learning despega. En 2017 aparece el Transformer, la arquitectura detrás de los modelos de lenguaje, y en 2022 ChatGPT lleva los asistentes al público general. Mensaje: la IA avanza por olas, y hoy estamos en una muy fuerte. Pregunta: ¿qué ola anterior recuerdan haber vivido?</w:t>
      </w:r>
    </w:p>
    <w:p>
      <w:pPr>
        <w:pStyle w:val="Heading2"/>
      </w:pPr>
      <w:r>
        <w:t>5. IA, ML y deep learning (15 min)</w:t>
      </w:r>
    </w:p>
    <w:p>
      <w:r>
        <w:t>Estos tres términos se mezclan mucho. La inteligencia artificial es el campo general. El machine learning es una parte: en vez de escribir reglas a mano, el sistema aprende patrones de los datos. El deep learning es una parte del ML que usa redes neuronales de muchas capas. Pregunta: un termostato con la regla «si pasa de 25 grados, enfría», ¿es machine learning? No: es una regla escrita a mano, no aprende.</w:t>
      </w:r>
    </w:p>
    <w:p>
      <w:pPr>
        <w:pStyle w:val="Heading2"/>
      </w:pPr>
      <w:r>
        <w:t>6. Modelo, asistente y agente (10 min)</w:t>
      </w:r>
    </w:p>
    <w:p>
      <w:r>
        <w:t>Un modelo es un algoritmo entrenado que recibe una entrada y entrega una salida, por ejemplo estimar los kW de un panel. Un asistente es una aplicación conversacional que usa modelos de lenguaje para responder lo que le pedimos. Un agente decide los pasos y usa herramientas por su cuenta para cumplir un objetivo. Ejemplo: al asistente le pregunto cómo limpiar datos; al agente le pido que descargue los datos, los limpie y me entregue un informe. Más autonomía exige más revisión humana.</w:t>
      </w:r>
    </w:p>
    <w:p>
      <w:pPr>
        <w:pStyle w:val="Heading2"/>
      </w:pPr>
      <w:r>
        <w:t>7. La IA en energías renovables (5 min)</w:t>
      </w:r>
    </w:p>
    <w:p>
      <w:r>
        <w:t>En energía la IA ya se usa en cuatro frentes: pronóstico de generación solar y eólica, estimación de la demanda, mantenimiento predictivo de turbinas y paneles, y apoyo a la operación de la red. En este curso nos concentramos en el pronóstico: predecir una variable a corto plazo con datos abiertos.</w:t>
      </w:r>
    </w:p>
    <w:p>
      <w:pPr>
        <w:pStyle w:val="Heading2"/>
      </w:pPr>
      <w:r>
        <w:t>8. Práctica: NotebookLM (35 min)</w:t>
      </w:r>
    </w:p>
    <w:p>
      <w:r>
        <w:t>Pasamos a la práctica. Entren a notebooklm.google.com con su cuenta de Google y creen un cuaderno nuevo. Suban dos o tres fuentes sobre IA en energía, por ejemplo artículos o informes en PDF. Hagan preguntas y fíjense en las citas: cada respuesta indica de qué fuente sale. Luego generen un resumen y compárenlo con lo que ustedes entendieron al leer. Yo recorro la sala o el chat de Teams para ayudar. Cierro con una pregunta: ¿qué respuesta citó mal o no apareció en las fuentes? Así aprendemos a verificar.</w:t>
      </w:r>
    </w:p>
    <w:p>
      <w:pPr>
        <w:pStyle w:val="Heading2"/>
      </w:pPr>
      <w:r>
        <w:t>9. Cómo escribir un buen prompt (15 min)</w:t>
      </w:r>
    </w:p>
    <w:p>
      <w:r>
        <w:t>Un buen prompt tiene cuatro partes: rol, contexto, tarea y formato. Lean el ejemplo de la diapositiva: actúa como analista de energía, tengo datos horarios de irradiancia, explícame en cinco viñetas qué problemas de calidad revisar. Ahora escriban uno propio sobre su trabajo, pruébenlo y compárenlo con el de un compañero. Pregunta: ¿qué cambió al agregar contexto y formato?</w:t>
      </w:r>
    </w:p>
    <w:p>
      <w:pPr>
        <w:pStyle w:val="Heading2"/>
      </w:pPr>
      <w:r>
        <w:t>10. Cierre y tarea (10 min)</w:t>
      </w:r>
    </w:p>
    <w:p>
      <w:r>
        <w:t>Para la próxima: respondan el cuestionario si falta, pidan a un asistente que explique la diferencia entre IA y ML con un ejemplo de energía, revisen un artículo con NotebookLM y piensen qué variable de energías renovables les gustaría predecir. En la siguiente sesión veremos tipos de datos y aprendizaje supervisado y no supervisado. Gracias por venir.</w:t>
      </w:r>
    </w:p>
    <w:p>
      <w:r>
        <w:br w:type="page"/>
      </w:r>
    </w:p>
    <w:p>
      <w:pPr>
        <w:pStyle w:val="Heading1"/>
      </w:pPr>
      <w:r>
        <w:t>Sesión 2 · Análisis y tipos de datos</w:t>
      </w:r>
    </w:p>
    <w:p>
      <w:pPr>
        <w:pStyle w:val="Heading2"/>
      </w:pPr>
      <w:r>
        <w:t>1. Portada (2 min)</w:t>
      </w:r>
    </w:p>
    <w:p>
      <w:r>
        <w:t>Bienvenidos a la sesión 2. Hoy hablamos de datos: qué tipos hay, cómo se organizan y cómo se exploran. Es la base de todo lo que viene después.</w:t>
      </w:r>
    </w:p>
    <w:p>
      <w:pPr>
        <w:pStyle w:val="Heading2"/>
      </w:pPr>
      <w:r>
        <w:t>2. Agenda y repaso (8 min)</w:t>
      </w:r>
    </w:p>
    <w:p>
      <w:r>
        <w:t>Hacemos un repaso rápido de la sesión 1: ¿qué diferencia hay entre modelo, asistente y agente? Pido dos voluntarios y repasamos la tarea. Hoy la primera hora es teoría y la segunda práctica: exploraremos datos de una estación solar y eólica en un cuaderno de Colab.</w:t>
      </w:r>
    </w:p>
    <w:p>
      <w:pPr>
        <w:pStyle w:val="Heading2"/>
      </w:pPr>
      <w:r>
        <w:t>3. Tipos de datos (20 min)</w:t>
      </w:r>
    </w:p>
    <w:p>
      <w:r>
        <w:t>Hay cuatro tipos que vamos a usar siempre. Numéricos: se miden con números, como irradiancia, temperatura o kW. Categóricos: pertenecen a un grupo, como cielo despejado, parcial o nublado. Fecha y hora: forman series de tiempo, y ahí el orden importa. Espaciales: ubicación, coordenadas, municipio o estación. Pregunta: den un ejemplo de cada uno en su propio trabajo. Idea clave: el tipo de dato decide qué gráficos y qué algoritmos podemos usar.</w:t>
      </w:r>
    </w:p>
    <w:p>
      <w:pPr>
        <w:pStyle w:val="Heading2"/>
      </w:pPr>
      <w:r>
        <w:t>4. La tabla de datos (10 min)</w:t>
      </w:r>
    </w:p>
    <w:p>
      <w:r>
        <w:t>Casi todos los datos llegan en una tabla. Cada fila es una observación y cada columna una variable. Los valores de la diapositiva son un ejemplo ilustrativo. Las columnas que conocemos son las variables de entrada; la que queremos predecir se llama variable objetivo, aquí generacion_kw. Si entienden esta distinción, ya entienden el 80 % de lo que sigue.</w:t>
      </w:r>
    </w:p>
    <w:p>
      <w:pPr>
        <w:pStyle w:val="Heading2"/>
      </w:pPr>
      <w:r>
        <w:t>5. Datos abiertos (5 min)</w:t>
      </w:r>
    </w:p>
    <w:p>
      <w:r>
        <w:t>De dónde sacamos datos: datos.gov.co, el portal de datos abiertos del Gobierno; el IDEAM, con información meteorológica y climática; y Kaggle, con conjuntos y cuadernos de la comunidad. Antes de usar cualquier fuente, lean su descripción, fecha, unidad de medida y licencia. Esto lo retomamos en la sesión 4.</w:t>
      </w:r>
    </w:p>
    <w:p>
      <w:pPr>
        <w:pStyle w:val="Heading2"/>
      </w:pPr>
      <w:r>
        <w:t>6. Supervisado y no supervisado (8 min)</w:t>
      </w:r>
    </w:p>
    <w:p>
      <w:r>
        <w:t>En el aprendizaje supervisado los datos traen la respuesta y el modelo aprende a predecirla, como los kW. En el no supervisado no hay respuesta y el modelo busca grupos o patrones por sí solo. Para decidir cuál usar, pregúntense: ¿tengo una variable objetivo con valores conocidos?</w:t>
      </w:r>
    </w:p>
    <w:p>
      <w:pPr>
        <w:pStyle w:val="Heading2"/>
      </w:pPr>
      <w:r>
        <w:t>7. Ejemplos en energía (7 min)</w:t>
      </w:r>
    </w:p>
    <w:p>
      <w:r>
        <w:t>Cuatro ejemplos. Regresión, supervisado: estimar cuántos kW generará un parque mañana. Clasificación, supervisado: decidir si un día será de generación alta o baja. Agrupamiento, no supervisado: descubrir tipos de día según su perfil de irradiancia. Anomalías, no supervisado: detectar lecturas raras de un sensor. Pregunta: ¿cuál de los cuatro se parece más a su proyecto?</w:t>
      </w:r>
    </w:p>
    <w:p>
      <w:pPr>
        <w:pStyle w:val="Heading2"/>
      </w:pPr>
      <w:r>
        <w:t>8. Práctica: pandas (30 min)</w:t>
      </w:r>
    </w:p>
    <w:p>
      <w:r>
        <w:t>Abrimos el cuaderno de la sesión 2 en Google Colab. Ejecuten cada celda con Shift + Enter y lean la explicación antes de correrla. Primero cargamos la tabla y miramos las primeras filas. Después revisamos tipos y estadísticas con info y describe. Por último hacemos preguntas: ¿cuánto se genera en promedio según el cielo, y a cada hora? Recorro la sala; si algo falla, pregunten en el chat.</w:t>
      </w:r>
    </w:p>
    <w:p>
      <w:pPr>
        <w:pStyle w:val="Heading2"/>
      </w:pPr>
      <w:r>
        <w:t>9. Práctica: gráficos y agrupación (20 min)</w:t>
      </w:r>
    </w:p>
    <w:p>
      <w:r>
        <w:t>Ahora graficamos: una semana de irradiancia, el perfil promedio por hora y la relación entre irradiancia y generación. Luego usamos KMeans para agrupar los días en tres perfiles. Nadie le dijo al algoritmo cuáles eran: los descubrió solo, y al final comparamos con la columna cielo. Es un ejemplo de aprendizaje no supervisado. Pregunta: ¿qué cambia si pedimos 2 o 4 grupos?</w:t>
      </w:r>
    </w:p>
    <w:p>
      <w:pPr>
        <w:pStyle w:val="Heading2"/>
      </w:pPr>
      <w:r>
        <w:t>10. Cierre y tarea (10 min)</w:t>
      </w:r>
    </w:p>
    <w:p>
      <w:r>
        <w:t>Tarea: graficar la temperatura de otra semana, probar KMeans con 2 y 4 grupos, elegir un dataset de energía y clasificar sus columnas por tipo, y decidir si su problema es supervisado o no supervisado. La próxima sesión es Introducción a Machine Learning: entrenaremos y evaluaremos nuestro primer modelo. Gracias.</w:t>
      </w:r>
    </w:p>
    <w:p>
      <w:r>
        <w:br w:type="page"/>
      </w:r>
    </w:p>
    <w:p>
      <w:pPr>
        <w:pStyle w:val="Heading1"/>
      </w:pPr>
      <w:r>
        <w:t>Sesión 3 · Introducción a Machine Learning</w:t>
      </w:r>
    </w:p>
    <w:p>
      <w:pPr>
        <w:pStyle w:val="Heading2"/>
      </w:pPr>
      <w:r>
        <w:t>1. Portada (2 min)</w:t>
      </w:r>
    </w:p>
    <w:p>
      <w:r>
        <w:t>Bienvenida. Hoy damos un paso grande: pasamos de preparar los datos a enseñarle a un computador a aprender de ellos. Recuerden que no necesitan matemáticas avanzadas; vamos a entender las ideas con ejemplos de energía solar y a hacerlas funcionar en un notebook. Verifico que todos tengan Teams y Colab abiertos.</w:t>
      </w:r>
    </w:p>
    <w:p>
      <w:pPr>
        <w:pStyle w:val="Heading2"/>
      </w:pPr>
      <w:r>
        <w:t>2. Agenda de hoy (3 min)</w:t>
      </w:r>
    </w:p>
    <w:p>
      <w:r>
        <w:t>Presento la agenda: más o menos una hora de teoría y una hora de práctica. Aclaro que hoy el objetivo es salir con un primer modelo funcionando y entendiendo cómo saber si es bueno o malo. Pregunto quién ya hizo la tarea de preprocesamiento.</w:t>
      </w:r>
    </w:p>
    <w:p>
      <w:pPr>
        <w:pStyle w:val="Heading2"/>
      </w:pPr>
      <w:r>
        <w:t>3. ¿Qué es Machine Learning? (8 min)</w:t>
      </w:r>
    </w:p>
    <w:p>
      <w:r>
        <w:t>Explico con una analogía: en la programación clásica yo escribo la receta; en ML le muestro muchos platos terminados y el computador deduce la receta. Pregunto: ¿qué regla escribirían para saber cuánta energía produce un panel? Se darán cuenta de que es difícil, y ahí aparece el valor del aprendizaje. Ejemplo de la vida real: pronóstico de generación solar para un parque fotovoltaico.</w:t>
      </w:r>
    </w:p>
    <w:p>
      <w:pPr>
        <w:pStyle w:val="Heading2"/>
      </w:pPr>
      <w:r>
        <w:t>4. Tipos de aprendizaje (8 min)</w:t>
      </w:r>
    </w:p>
    <w:p>
      <w:r>
        <w:t>Dejo claro que este curso se enfoca en aprendizaje supervisado, porque es lo que más se usa para predecir en energías renovables. Conecto con la sesión 2: el KMeans que hicimos para agrupar días era no supervisado. Hoy hacemos regresión, y en la sesión 5 clasificación. El aprendizaje por refuerzo solo lo nombro, por ejemplo para controlar baterías.</w:t>
      </w:r>
    </w:p>
    <w:p>
      <w:pPr>
        <w:pStyle w:val="Heading2"/>
      </w:pPr>
      <w:r>
        <w:t>5. Regresión lineal (8 min)</w:t>
      </w:r>
    </w:p>
    <w:p>
      <w:r>
        <w:t>Dibujo mentalmente (o en la pizarra de Teams) puntos de irradiancia contra potencia y una recta que pasa entre ellos. Explico a y b como pendiente e intercepto sin formalismos. Enfatizo la interpretación: un modelo no es una caja negra si puedo explicar qué significa cada coeficiente. Menciono que con varias variables (temperatura, nubosidad) es la misma idea con más términos.</w:t>
      </w:r>
    </w:p>
    <w:p>
      <w:pPr>
        <w:pStyle w:val="Heading2"/>
      </w:pPr>
      <w:r>
        <w:t>6. Entrenar y evaluar sin trampa (8 min)</w:t>
      </w:r>
    </w:p>
    <w:p>
      <w:r>
        <w:t>Uso la analogía del estudiante: si le doy el examen exactamente igual a los ejercicios que practicó, la nota no demuestra que aprendió. Repito la regla de la sesión 4 sobre partir en orden cronológico. Pregunto: ¿por qué no sirve mezclar al azar en una serie de tiempo? Porque dejaría que el modelo vea el futuro durante el entrenamiento.</w:t>
      </w:r>
    </w:p>
    <w:p>
      <w:pPr>
        <w:pStyle w:val="Heading2"/>
      </w:pPr>
      <w:r>
        <w:t>7. ¿Qué tan bueno es el modelo? (8 min)</w:t>
      </w:r>
    </w:p>
    <w:p>
      <w:r>
        <w:t>Doy un ejemplo numérico: si predigo 50, 60 y 70 kW y lo real fue 55, 58 y 80, los errores son 5, 2 y 10. El MAE es 5,7. El RMSE sale mayor porque el error de 10 pesa más. Pregunto cuál prefieren reportar a un gerente: normalmente MAE por ser directo, y RMSE si los errores grandes son costosos. Aclaro que siempre hay que comparar contra una línea base sencilla, como predecir el promedio.</w:t>
      </w:r>
    </w:p>
    <w:p>
      <w:pPr>
        <w:pStyle w:val="Heading2"/>
      </w:pPr>
      <w:r>
        <w:t>8. Sobreajuste y subajuste (8 min)</w:t>
      </w:r>
    </w:p>
    <w:p>
      <w:r>
        <w:t>Es el concepto más importante de la sesión. Analogía: el estudiante que memoriza las respuestas del libro versus el que entiende la materia. Señal de alarma: error muy bajo en train y mucho más alto en test. En la práctica vamos a provocar un sobreajuste con un polinomio de grado alto para verlo con nuestros ojos. Remedios: más datos, modelo más simple, regularización.</w:t>
      </w:r>
    </w:p>
    <w:p>
      <w:pPr>
        <w:pStyle w:val="Heading2"/>
      </w:pPr>
      <w:r>
        <w:t>9. Práctica en Colab (50 min)</w:t>
      </w:r>
    </w:p>
    <w:p>
      <w:r>
        <w:t>Comparto el enlace al notebook sesion-03-primer-modelo. Ejecutamos celda por celda y leemos la explicación antes de cada una. Pido que escriban en el chat de Teams el MAE que les dio. Recorro las dudas con ejemplos; el objetivo no es memorizar código sino entender qué hace cada paso. Si alguien se atrasa, que continúe en la siguiente celda y lo retomamos en el ejercicio final.</w:t>
      </w:r>
    </w:p>
    <w:p>
      <w:pPr>
        <w:pStyle w:val="Heading2"/>
      </w:pPr>
      <w:r>
        <w:t>10. Lo que nos llevamos (5 min)</w:t>
      </w:r>
    </w:p>
    <w:p>
      <w:r>
        <w:t>Cierro con las tres ideas: aprender de ejemplos, evaluar con datos no vistos y vigilar el sobreajuste. Dejo la tarea y anuncio que la próxima sesión veremos clasificación: en vez de predecir un número, decidir una categoría, por ejemplo si un día será de alta o baja generación. Abro espacio para preguntas.</w:t>
      </w:r>
    </w:p>
    <w:p>
      <w:r>
        <w:br w:type="page"/>
      </w:r>
    </w:p>
    <w:p>
      <w:pPr>
        <w:pStyle w:val="Heading1"/>
      </w:pPr>
      <w:r>
        <w:t>Sesión 4 · Preprocesamiento de datos</w:t>
      </w:r>
    </w:p>
    <w:p>
      <w:pPr>
        <w:pStyle w:val="Heading2"/>
      </w:pPr>
      <w:r>
        <w:t>1. Portada (2 min)</w:t>
      </w:r>
    </w:p>
    <w:p>
      <w:r>
        <w:t>Bienvenidos a la sesión 4. Hoy hablamos de preprocesamiento: dejar los datos listos antes de entrenar cualquier modelo. Es la parte menos vistosa del trabajo y la que más pesa en el resultado.</w:t>
      </w:r>
    </w:p>
    <w:p>
      <w:pPr>
        <w:pStyle w:val="Heading2"/>
      </w:pPr>
      <w:r>
        <w:t>2. Agenda y repaso (8 min)</w:t>
      </w:r>
    </w:p>
    <w:p>
      <w:r>
        <w:t>Repasamos la sesión 3: ¿cómo dividimos los datos y qué mide el error? Hoy la primera hora es teoría sobre calidad de datos y la segunda es un cuaderno guiado, paso a paso, con un archivo a propósito sucio.</w:t>
      </w:r>
    </w:p>
    <w:p>
      <w:pPr>
        <w:pStyle w:val="Heading2"/>
      </w:pPr>
      <w:r>
        <w:t>3. Basura entra, basura sale (20 min)</w:t>
      </w:r>
    </w:p>
    <w:p>
      <w:r>
        <w:t>Hay una frase famosa en datos: basura entra, basura sale. Con datos de mala calidad, el mejor algoritmo da predicciones malas. Ejemplo: una estación guarda menos 999 cuando falla el sensor. Si calculo el promedio de temperatura sin revisar, sale un número absurdo, y el modelo aprende de números falsos. Pregunta: ¿alguien ha recibido una base de datos con errores? ¿Qué hizo? Mensaje: antes de modelar, hay que mirar los datos con desconfianza sana.</w:t>
      </w:r>
    </w:p>
    <w:p>
      <w:pPr>
        <w:pStyle w:val="Heading2"/>
      </w:pPr>
      <w:r>
        <w:t>4. Seis problemas típicos (6 min)</w:t>
      </w:r>
    </w:p>
    <w:p>
      <w:r>
        <w:t>Seis problemas que veremos hoy. Faltantes: celdas vacías. Duplicados: filas repetidas. Atípicos: valores muy lejos del resto. Tipos y formatos: números guardados como texto o comas decimales. Valores centinela: códigos como menos 999. Y texto inconsistente: nublado, NUBLADO y nublado con un espacio se leen como categorías distintas.</w:t>
      </w:r>
    </w:p>
    <w:p>
      <w:pPr>
        <w:pStyle w:val="Heading2"/>
      </w:pPr>
      <w:r>
        <w:t>5. Cómo evaluar la calidad (6 min)</w:t>
      </w:r>
    </w:p>
    <w:p>
      <w:r>
        <w:t>Para evaluar la calidad hacemos cinco preguntas, y cada una tiene su comando en pandas. ¿Cuántos datos y de qué tipo? shape e info. ¿Cuántos faltan? isna suma. ¿Hay filas repetidas? duplicated suma. ¿Los rangos tienen sentido? describe. ¿El texto es consistente? value_counts. Además, la documentación del dataset se puede leer con NotebookLM, y en Kaggle hay ejemplos.</w:t>
      </w:r>
    </w:p>
    <w:p>
      <w:pPr>
        <w:pStyle w:val="Heading2"/>
      </w:pPr>
      <w:r>
        <w:t>6. Datos faltantes (6 min)</w:t>
      </w:r>
    </w:p>
    <w:p>
      <w:r>
        <w:t>Para los faltantes hay tres opciones. Eliminar filas, solo si faltan muy pocas y no se rompe la serie de tiempo. Rellenar con la mediana, útil cuando no hay orden temporal. Y interpolar, que en series de tiempo usa las horas vecinas: es lo que haremos hoy. Pregunta: ¿por qué no rellenar la irradiancia nocturna con el promedio del día?</w:t>
      </w:r>
    </w:p>
    <w:p>
      <w:pPr>
        <w:pStyle w:val="Heading2"/>
      </w:pPr>
      <w:r>
        <w:t>7. Atípicos y regla IQR (6 min)</w:t>
      </w:r>
    </w:p>
    <w:p>
      <w:r>
        <w:t>Para detectar atípicos usamos el rango intercuartílico: el límite superior es Q3 más 1,5 veces la diferencia entre Q3 y Q1, y el inferior es Q1 menos lo mismo. Lo que cae fuera, se revisa. Ojo: no siempre es un error. Un viento de 50 metros por segundo en este sensor es imposible, pero una ráfaga fuerte real puede ser justo lo que queremos predecir.</w:t>
      </w:r>
    </w:p>
    <w:p>
      <w:pPr>
        <w:pStyle w:val="Heading2"/>
      </w:pPr>
      <w:r>
        <w:t>8. Listo para el modelo (6 min)</w:t>
      </w:r>
    </w:p>
    <w:p>
      <w:r>
        <w:t>Tres pasos finales. Codificar: convertir texto en columnas de ceros y unos. Dividir: en series de tiempo entrenamos con el pasado, 80 %, y probamos con el futuro, 20 %, sin mezclar. Escalar: ajustamos el escalador solo con el entrenamiento, así evitamos la fuga de datos, que es usar información del futuro sin querer.</w:t>
      </w:r>
    </w:p>
    <w:p>
      <w:pPr>
        <w:pStyle w:val="Heading2"/>
      </w:pPr>
      <w:r>
        <w:t>9. Práctica: el notebook (50 min)</w:t>
      </w:r>
    </w:p>
    <w:p>
      <w:r>
        <w:t>Abrimos el cuaderno de la sesión 4 en Google Colab. Son nueve pasos y cada uno tiene su explicación antes del código: los datos, primer vistazo, tipos y valores raros, duplicados, atípicos, faltantes, variables nuevas, división y escalado. Ejecuten con Shift + Enter y no pasen a la siguiente celda sin leer qué hace. Hagan pausa en cada paso para resolver dudas. Al final, comparen la gráfica de antes y después de interpolar.</w:t>
      </w:r>
    </w:p>
    <w:p>
      <w:pPr>
        <w:pStyle w:val="Heading2"/>
      </w:pPr>
      <w:r>
        <w:t>10. Cierre y tarea (10 min)</w:t>
      </w:r>
    </w:p>
    <w:p>
      <w:r>
        <w:t>Para practicar: repitan el tratamiento de atípicos con la temperatura, cambien la interpolación por la mediana y comparen, pregunten a un asistente la diferencia entre StandardScaler y MinMaxScaler, y prueben el mismo recorrido con un CSV real. En la próxima sesión pasamos a clasificación con algoritmos de IA. Gracias.</w:t>
      </w:r>
    </w:p>
    <w:p>
      <w:r>
        <w:br w:type="page"/>
      </w:r>
    </w:p>
    <w:p>
      <w:pPr>
        <w:pStyle w:val="Heading1"/>
      </w:pPr>
      <w:r>
        <w:t>Sesión 5 · Clasificación con algoritmos de IA</w:t>
      </w:r>
    </w:p>
    <w:p>
      <w:pPr>
        <w:pStyle w:val="Heading2"/>
      </w:pPr>
      <w:r>
        <w:t>1. Portada (2 min)</w:t>
      </w:r>
    </w:p>
    <w:p>
      <w:r>
        <w:t>Bienvenida. En la sesión 3 predijimos un número, la potencia. Hoy predecimos una categoría: ¿será un día de alta o baja generación? ¿Habrá falla o no? Es el mismo flujo de trabajo con otro tipo de respuesta. Verifico que tengan el notebook de la sesión 4 a mano porque reutilizaremos el preprocesamiento.</w:t>
      </w:r>
    </w:p>
    <w:p>
      <w:pPr>
        <w:pStyle w:val="Heading2"/>
      </w:pPr>
      <w:r>
        <w:t>2. Agenda de hoy (3 min)</w:t>
      </w:r>
    </w:p>
    <w:p>
      <w:r>
        <w:t>Presento la agenda y el objetivo: construir un clasificador y, sobre todo, saber leer sus errores, porque en energía no todos los errores cuestan igual.</w:t>
      </w:r>
    </w:p>
    <w:p>
      <w:pPr>
        <w:pStyle w:val="Heading2"/>
      </w:pPr>
      <w:r>
        <w:t>3. ¿Qué es clasificar? (7 min)</w:t>
      </w:r>
    </w:p>
    <w:p>
      <w:r>
        <w:t>Doy tres ejemplos reales: mantenimiento predictivo de turbinas, detección de suciedad en paneles y clasificación de días para planear el despacho. Pregunto qué otros ejemplos se les ocurren en sus proyectos de investigación. Resalto que la salida puede ser una probabilidad, útil para decidir con un umbral.</w:t>
      </w:r>
    </w:p>
    <w:p>
      <w:pPr>
        <w:pStyle w:val="Heading2"/>
      </w:pPr>
      <w:r>
        <w:t>4. Regresión logística (7 min)</w:t>
      </w:r>
    </w:p>
    <w:p>
      <w:r>
        <w:t>Explico que es parecida a la regresión lineal pero comprimida por una curva S para dar probabilidades. Insisto en que el umbral de 0,5 es una decisión que podemos cambiar según el costo de equivocarnos, idea que usaremos con la matriz de confusión. Es un buen primer modelo de referencia.</w:t>
      </w:r>
    </w:p>
    <w:p>
      <w:pPr>
        <w:pStyle w:val="Heading2"/>
      </w:pPr>
      <w:r>
        <w:t>5. Árboles de decisión (7 min)</w:t>
      </w:r>
    </w:p>
    <w:p>
      <w:r>
        <w:t>Dibujo un árbol pequeño con dos preguntas. Conecto con sobreajuste: un árbol con mil ramas clasifica perfecto el entrenamiento y falla con datos nuevos. Muestro el parámetro max_depth como la perilla para controlarlo. Menciono sin profundizar que muchos árboles juntos forman un bosque aleatorio, más robusto.</w:t>
      </w:r>
    </w:p>
    <w:p>
      <w:pPr>
        <w:pStyle w:val="Heading2"/>
      </w:pPr>
      <w:r>
        <w:t>6. Vecinos más cercanos (kNN) (6 min)</w:t>
      </w:r>
    </w:p>
    <w:p>
      <w:r>
        <w:t>Analogía del barrio: si de mis cinco vecinos más parecidos cuatro tuvieron un día de alta generación, probablemente el mío también. Conecto con la sesión 4: sin escalar, la variable con números grandes domina la distancia. Pregunto qué pasaría si k = 1 (sobreajuste) y si k es enorme (subajuste).</w:t>
      </w:r>
    </w:p>
    <w:p>
      <w:pPr>
        <w:pStyle w:val="Heading2"/>
      </w:pPr>
      <w:r>
        <w:t>7. Matriz de confusión (8 min)</w:t>
      </w:r>
    </w:p>
    <w:p>
      <w:r>
        <w:t>Esta es la tabla más importante de la clasificación. Recorro las cuatro casillas con un ejemplo: si predije alta y fue alta, acierto; si predije alta y fue baja, falso positivo. Defino exactitud, precisión y exhaustividad con palabras simples: exactitud es el porcentaje total de aciertos; precisión responde "cuando digo alta, ¿cuántas veces tengo razón?"; exhaustividad responde "de todos los días altos reales, ¿cuántos detecté?".</w:t>
      </w:r>
    </w:p>
    <w:p>
      <w:pPr>
        <w:pStyle w:val="Heading2"/>
      </w:pPr>
      <w:r>
        <w:t>8. No todos los errores cuestan igual (8 min)</w:t>
      </w:r>
    </w:p>
    <w:p>
      <w:r>
        <w:t>Hago la discusión con ejemplos de mercado eléctrico y de mantenimiento. En una turbina, un falso negativo (no detectar una falla) puede ser muy caro; un falso positivo es una revisión de más. Pido a los participantes que opinen cuál error priorizarían en su caso. Cierro con la idea de que la exactitud sola engaña cuando las clases están desbalanceadas.</w:t>
      </w:r>
    </w:p>
    <w:p>
      <w:pPr>
        <w:pStyle w:val="Heading2"/>
      </w:pPr>
      <w:r>
        <w:t>9. Práctica en Colab (50 min)</w:t>
      </w:r>
    </w:p>
    <w:p>
      <w:r>
        <w:t>Comparto el notebook sesion-05-clasificacion. Avanzamos celda por celda. Pido que cada uno reporte en el chat qué modelo le dio mejor exhaustividad. Al final movemos el umbral de 0,5 a 0,3 y 0,7 y observamos cómo cambian los falsos positivos y negativos, que es la lección clave del día.</w:t>
      </w:r>
    </w:p>
    <w:p>
      <w:pPr>
        <w:pStyle w:val="Heading2"/>
      </w:pPr>
      <w:r>
        <w:t>10. Lo que nos llevamos (5 min)</w:t>
      </w:r>
    </w:p>
    <w:p>
      <w:r>
        <w:t>Resumo y dejo la tarea de variar la profundidad del árbol para ver el sobreajuste de nuevo. Anuncio la sesión 6: redes neuronales, un modelo más flexible que puede aprender relaciones complejas. Recuerdo traer una idea de variable que quieran predecir en su investigación.</w:t>
      </w:r>
    </w:p>
    <w:p>
      <w:r>
        <w:br w:type="page"/>
      </w:r>
    </w:p>
    <w:p>
      <w:pPr>
        <w:pStyle w:val="Heading1"/>
      </w:pPr>
      <w:r>
        <w:t>Sesión 6 · Redes neuronales artificiales</w:t>
      </w:r>
    </w:p>
    <w:p>
      <w:pPr>
        <w:pStyle w:val="Heading2"/>
      </w:pPr>
      <w:r>
        <w:t>1. Portada (2 min)</w:t>
      </w:r>
    </w:p>
    <w:p>
      <w:r>
        <w:t>Bienvenida. Hoy conocemos las redes neuronales, el modelo detrás de buena parte de la IA actual. Voy a insistir en que son modelos matemáticos sencillos repetidos muchas veces, no cerebros ni magia. Recuerdo que ya sabemos entrenar, evaluar y detectar sobreajuste; todo eso sigue valiendo.</w:t>
      </w:r>
    </w:p>
    <w:p>
      <w:pPr>
        <w:pStyle w:val="Heading2"/>
      </w:pPr>
      <w:r>
        <w:t>2. Agenda de hoy (3 min)</w:t>
      </w:r>
    </w:p>
    <w:p>
      <w:r>
        <w:t>Presento la agenda. Aviso que usaremos primero una herramienta visual en el navegador y luego código para que la intuición llegue antes que la sintaxis.</w:t>
      </w:r>
    </w:p>
    <w:p>
      <w:pPr>
        <w:pStyle w:val="Heading2"/>
      </w:pPr>
      <w:r>
        <w:t>3. La neurona artificial (8 min)</w:t>
      </w:r>
    </w:p>
    <w:p>
      <w:r>
        <w:t>Parto de lo que ya conocen: una regresión lineal es una neurona sin activación. La función de activación es lo que permite que la red aprenda relaciones curvas. ReLU simplemente deja pasar los positivos y anula los negativos. Evito la analogía biológica larga; basta decir que es inspirada, no copia del cerebro.</w:t>
      </w:r>
    </w:p>
    <w:p>
      <w:pPr>
        <w:pStyle w:val="Heading2"/>
      </w:pPr>
      <w:r>
        <w:t>4. Capas y red (8 min)</w:t>
      </w:r>
    </w:p>
    <w:p>
      <w:r>
        <w:t>Dibujo tres columnas de círculos conectados. Explico que más capas y más neuronas dan más flexibilidad, pero también más riesgo de sobreajuste y más necesidad de datos. Para series de energía con pocos miles de filas, una red pequeña de dos capas suele bastar. Pregunto cuántos parámetros creen que tiene una red de 10 entradas, 16 neuronas y 1 salida: alrededor de 190.</w:t>
      </w:r>
    </w:p>
    <w:p>
      <w:pPr>
        <w:pStyle w:val="Heading2"/>
      </w:pPr>
      <w:r>
        <w:t>5. ¿Cómo aprende? (8 min)</w:t>
      </w:r>
    </w:p>
    <w:p>
      <w:r>
        <w:t>Analogía del excursionista con niebla que baja una montaña dando pasos en la dirección que más desciende. La tasa de aprendizaje es el tamaño del paso: muy grande y se pasa de largo, muy pequeño y tarda eternamente. Una época es una pasada completa por todos los datos. No profundizo en derivadas; basta la idea.</w:t>
      </w:r>
    </w:p>
    <w:p>
      <w:pPr>
        <w:pStyle w:val="Heading2"/>
      </w:pPr>
      <w:r>
        <w:t>6. TensorFlow Playground (15 min)</w:t>
      </w:r>
    </w:p>
    <w:p>
      <w:r>
        <w:t>Comparto la pantalla con el sitio abierto y pido que cada uno lo abra en su navegador. Primero con cero capas ocultas: solo separa con línea recta. Luego agrego una capa con cuatro neuronas y el conjunto en espiral se resuelve. Muestro el sobreajuste añadiendo ruido y muchas neuronas. Es el momento para que las ideas queden claras sin código.</w:t>
      </w:r>
    </w:p>
    <w:p>
      <w:pPr>
        <w:pStyle w:val="Heading2"/>
      </w:pPr>
      <w:r>
        <w:t>7. Una red en Keras (8 min)</w:t>
      </w:r>
    </w:p>
    <w:p>
      <w:r>
        <w:t>Muestro en el notebook las pocas líneas que definen la red. Aclaro que Keras viene incluido en Colab, no hay que instalar nada. Explico validación: un pedazo del entrenamiento que se separa para vigilar el sobreajuste durante el entrenamiento. En el notebook también hay una versión con scikit-learn por si alguien tiene problemas con TensorFlow.</w:t>
      </w:r>
    </w:p>
    <w:p>
      <w:pPr>
        <w:pStyle w:val="Heading2"/>
      </w:pPr>
      <w:r>
        <w:t>8. Cuidados con las redes (8 min)</w:t>
      </w:r>
    </w:p>
    <w:p>
      <w:r>
        <w:t>Esta diapositiva es un llamado a la honestidad: una red neuronal no es automáticamente mejor. En muchos problemas tabulares de energía una regresión lineal bien hecha o un bosque aleatorio igualan a la red. Siempre comparamos contra la línea base de la sesión 3. También menciono que las redes dan resultados algo distintos en cada ejecución por la aleatoriedad; se fija una semilla.</w:t>
      </w:r>
    </w:p>
    <w:p>
      <w:pPr>
        <w:pStyle w:val="Heading2"/>
      </w:pPr>
      <w:r>
        <w:t>9. Práctica en Colab (50 min)</w:t>
      </w:r>
    </w:p>
    <w:p>
      <w:r>
        <w:t>Comparto el notebook sesion-06-redes-neuronales. Pido que miren la gráfica de pérdida en entrenamiento y validación y me digan si ven sobreajuste. Al final comparamos en el chat el MAE de la red contra la regresión lineal; conversamos si valió la pena la complejidad.</w:t>
      </w:r>
    </w:p>
    <w:p>
      <w:pPr>
        <w:pStyle w:val="Heading2"/>
      </w:pPr>
      <w:r>
        <w:t>10. Lo que nos llevamos (5 min)</w:t>
      </w:r>
    </w:p>
    <w:p>
      <w:r>
        <w:t>Cierro con las tres ideas. Anuncio la sesión 7: LSTM, redes diseñadas para secuencias en el tiempo, como la generación solar hora a hora. Pido que revisen el concepto de ventana deslizante, que veremos de inmediato.</w:t>
      </w:r>
    </w:p>
    <w:p>
      <w:r>
        <w:br w:type="page"/>
      </w:r>
    </w:p>
    <w:p>
      <w:pPr>
        <w:pStyle w:val="Heading1"/>
      </w:pPr>
      <w:r>
        <w:t>Sesión 7 · Modelos secuenciales LSTM</w:t>
      </w:r>
    </w:p>
    <w:p>
      <w:pPr>
        <w:pStyle w:val="Heading2"/>
      </w:pPr>
      <w:r>
        <w:t>1. Portada (2 min)</w:t>
      </w:r>
    </w:p>
    <w:p>
      <w:r>
        <w:t>Bienvenida. Hoy trabajamos con el tipo de dato más común en energía: las series de tiempo. Vamos a predecir la siguiente hora de generación a partir de las 24 horas anteriores. Es la sesión más técnica, pero la haremos paso a paso y con una línea base honesta.</w:t>
      </w:r>
    </w:p>
    <w:p>
      <w:pPr>
        <w:pStyle w:val="Heading2"/>
      </w:pPr>
      <w:r>
        <w:t>2. Agenda de hoy (3 min)</w:t>
      </w:r>
    </w:p>
    <w:p>
      <w:r>
        <w:t>Presento la agenda. Aviso que la práctica incluye una línea base de persistencia, es decir, predecir que mañana será como hoy, y que la LSTM debe ganarle para justificar su existencia.</w:t>
      </w:r>
    </w:p>
    <w:p>
      <w:pPr>
        <w:pStyle w:val="Heading2"/>
      </w:pPr>
      <w:r>
        <w:t>3. Datos con memoria (7 min)</w:t>
      </w:r>
    </w:p>
    <w:p>
      <w:r>
        <w:t>Pregunto: si les doy la irradiancia de las últimas tres horas, ¿pueden adivinar la siguiente? Sí, porque hay inercia. Una red densa vería cada fila aislada. Las recurrentes leen la secuencia en orden y guardan una memoria. Menciono que hoy también existen modelos tipo transformer, pero la LSTM es más ligera y suficiente para nuestro caso.</w:t>
      </w:r>
    </w:p>
    <w:p>
      <w:pPr>
        <w:pStyle w:val="Heading2"/>
      </w:pPr>
      <w:r>
        <w:t>4. Ventanas deslizantes (8 min)</w:t>
      </w:r>
    </w:p>
    <w:p>
      <w:r>
        <w:t>Este es el paso que más confunde, así que lo dibujo: una ventana de 24 casillas, la casilla 25 es la respuesta; luego corro todo una casilla a la derecha. De una serie de 1000 horas salen casi 976 ejemplos. La forma de los datos para la LSTM es muestras, pasos de tiempo y variables; la mostramos en el notebook. Recuerdo respetar el orden cronológico al dividir en train y test.</w:t>
      </w:r>
    </w:p>
    <w:p>
      <w:pPr>
        <w:pStyle w:val="Heading2"/>
      </w:pPr>
      <w:r>
        <w:t>5. ¿Qué tiene una LSTM? (8 min)</w:t>
      </w:r>
    </w:p>
    <w:p>
      <w:r>
        <w:t>Analogía de un cuaderno de notas: la compuerta de olvido tacha lo viejo, la de entrada anota lo nuevo, y la de salida decide qué leer en voz alta. No es necesario recordar las ecuaciones. Lo importante es que resuelve el problema de las redes recurrentes simples que olvidaban muy rápido. También existe la GRU, más sencilla, que a veces rinde igual.</w:t>
      </w:r>
    </w:p>
    <w:p>
      <w:pPr>
        <w:pStyle w:val="Heading2"/>
      </w:pPr>
      <w:r>
        <w:t>6. La línea base manda (8 min)</w:t>
      </w:r>
    </w:p>
    <w:p>
      <w:r>
        <w:t>Este mensaje es central y protege de la ilusión de que un modelo complejo siempre gana. En solar, copiar el valor de ayer a la misma hora ya es difícil de superar porque el ciclo diario domina. Calculamos el MAE de ambas líneas base antes de entrenar. Si la LSTM mejora un 10 % o más, es una ganancia real; si no, mejor un modelo simple.</w:t>
      </w:r>
    </w:p>
    <w:p>
      <w:pPr>
        <w:pStyle w:val="Heading2"/>
      </w:pPr>
      <w:r>
        <w:t>7. Entrenar la LSTM (8 min)</w:t>
      </w:r>
    </w:p>
    <w:p>
      <w:r>
        <w:t>Muestro la arquitectura mínima. Explico parada temprana: se detiene cuando la validación deja de mejorar para no sobreajustar. Aviso que en Colab el entrenamiento tarda segundos o pocos minutos con estos datos pequeños. Recuerdo fijar semilla para reproducir resultados. Si alguien tiene errores de forma de datos, revisamos juntos la ventana.</w:t>
      </w:r>
    </w:p>
    <w:p>
      <w:pPr>
        <w:pStyle w:val="Heading2"/>
      </w:pPr>
      <w:r>
        <w:t>8. Comparar con honestidad (6 min)</w:t>
      </w:r>
    </w:p>
    <w:p>
      <w:r>
        <w:t>Esta tabla se llena durante la práctica con los números de cada participante. Insisto en que reportar todos los modelos, incluso los que no ganan, es lo que hace creíble una investigación. Menciono que además del MAE conviene graficar real contra predicho para ver dónde falla, por ejemplo al amanecer o en días nublados.</w:t>
      </w:r>
    </w:p>
    <w:p>
      <w:pPr>
        <w:pStyle w:val="Heading2"/>
      </w:pPr>
      <w:r>
        <w:t>9. Práctica en Colab (50 min)</w:t>
      </w:r>
    </w:p>
    <w:p>
      <w:r>
        <w:t>Comparto el notebook sesion-07-lstm. Los pasos de datos y líneas base no requieren TensorFlow; la LSTM sí. Camino por las celdas y verifico la forma del tensor. Pido que llenen la tabla en el chat de Teams y comentamos si la LSTM superó a la línea base.</w:t>
      </w:r>
    </w:p>
    <w:p>
      <w:pPr>
        <w:pStyle w:val="Heading2"/>
      </w:pPr>
      <w:r>
        <w:t>10. Lo que nos llevamos (5 min)</w:t>
      </w:r>
    </w:p>
    <w:p>
      <w:r>
        <w:t>Resumo. Anuncio la sesión 8: cómo ajustar, comparar bien los modelos y qué implica llevarlos a un uso real. Pido que traigan el modelo que más les gustó, porque lo usaremos para el proyecto final.</w:t>
      </w:r>
    </w:p>
    <w:p>
      <w:r>
        <w:br w:type="page"/>
      </w:r>
    </w:p>
    <w:p>
      <w:pPr>
        <w:pStyle w:val="Heading1"/>
      </w:pPr>
      <w:r>
        <w:t>Sesión 8 · Ajuste, comparación y despliegue</w:t>
      </w:r>
    </w:p>
    <w:p>
      <w:pPr>
        <w:pStyle w:val="Heading2"/>
      </w:pPr>
      <w:r>
        <w:t>1. Portada (2 min)</w:t>
      </w:r>
    </w:p>
    <w:p>
      <w:r>
        <w:t>Bienvenida. Ya sabemos construir varios modelos. Hoy aprendemos a elegir bien entre ellos y a pensar qué pasa cuando un modelo sale del cuaderno y se usa de verdad. Es una sesión más conceptual, con una práctica corta de comparación.</w:t>
      </w:r>
    </w:p>
    <w:p>
      <w:pPr>
        <w:pStyle w:val="Heading2"/>
      </w:pPr>
      <w:r>
        <w:t>2. Agenda de hoy (3 min)</w:t>
      </w:r>
    </w:p>
    <w:p>
      <w:r>
        <w:t>Presento la agenda. Aviso que la sesión 9 y la 10 son de proyecto, así que hoy cerramos las herramientas técnicas.</w:t>
      </w:r>
    </w:p>
    <w:p>
      <w:pPr>
        <w:pStyle w:val="Heading2"/>
      </w:pPr>
      <w:r>
        <w:t>3. Hiperparámetros (8 min)</w:t>
      </w:r>
    </w:p>
    <w:p>
      <w:r>
        <w:t>Diferencio parámetros, que el modelo aprende, de hiperparámetros, que yo elijo. Analogía del horno: los parámetros son cómo queda el pastel, los hiperparámetros son temperatura y tiempo. Insisto en que el conjunto de test se toca una sola vez al final; si lo uso para elegir, ya no es un examen justo.</w:t>
      </w:r>
    </w:p>
    <w:p>
      <w:pPr>
        <w:pStyle w:val="Heading2"/>
      </w:pPr>
      <w:r>
        <w:t>4. Validación en series de tiempo (8 min)</w:t>
      </w:r>
    </w:p>
    <w:p>
      <w:r>
        <w:t>Dibujo bloques en línea: primero entreno con enero y valido con febrero; luego entreno con enero y febrero y valido con marzo, y así. Esto imita lo que ocurriría en la vida real. Un solo número de error puede ser suerte; varios tramos muestran estabilidad. Mencionamos que se usa TimeSeriesSplit en scikit-learn.</w:t>
      </w:r>
    </w:p>
    <w:p>
      <w:pPr>
        <w:pStyle w:val="Heading2"/>
      </w:pPr>
      <w:r>
        <w:t>5. Comparar modelos (8 min)</w:t>
      </w:r>
    </w:p>
    <w:p>
      <w:r>
        <w:t>Muestro que elegir un modelo es un balance. Un modelo apenas 2 % mejor pero imposible de explicar y diez veces más lento puede no ser la mejor elección para un operador de red. Pido que cada quien diga qué criterio pesa más en su proyecto de investigación.</w:t>
      </w:r>
    </w:p>
    <w:p>
      <w:pPr>
        <w:pStyle w:val="Heading2"/>
      </w:pPr>
      <w:r>
        <w:t>6. Explicar un modelo (8 min)</w:t>
      </w:r>
    </w:p>
    <w:p>
      <w:r>
        <w:t>Pregunta de entrada: ¿confiarían en una predicción de la que nadie sabe explicar el porqué? Presento las herramientas sencillas: coeficientes, importancia de variables y análisis de residuos. Menciono SHAP solo como referencia para quien quiera profundizar. Lo importante es poder contar una historia coherente con la física del problema.</w:t>
      </w:r>
    </w:p>
    <w:p>
      <w:pPr>
        <w:pStyle w:val="Heading2"/>
      </w:pPr>
      <w:r>
        <w:t>7. De la libreta al mundo real (8 min)</w:t>
      </w:r>
    </w:p>
    <w:p>
      <w:r>
        <w:t>Explico el ciclo de vida de un modelo: entrenar, guardar, servir y monitorear. Explico la deriva de datos: el clima cambia, los sensores se degradan y el modelo envejece. No haremos despliegue técnico; basta que conozcan las etapas para dialogar con ingenieros de software. Menciono herramientas como Streamlit o FastAPI solo como nombres.</w:t>
      </w:r>
    </w:p>
    <w:p>
      <w:pPr>
        <w:pStyle w:val="Heading2"/>
      </w:pPr>
      <w:r>
        <w:t>8. Riesgos al llevarlo a producción (6 min)</w:t>
      </w:r>
    </w:p>
    <w:p>
      <w:r>
        <w:t>Pido ejemplos. La fuga de información es un error clásico: usar la irradiancia real de la hora que se quiere predecir, cuando en la práctica solo tendría un pronóstico. Siempre pregunto: ¿este dato estaría disponible cuando tenga que decidir? Cierro con la incertidumbre, tema de la sesión 9.</w:t>
      </w:r>
    </w:p>
    <w:p>
      <w:pPr>
        <w:pStyle w:val="Heading2"/>
      </w:pPr>
      <w:r>
        <w:t>9. Práctica en Colab (40 min)</w:t>
      </w:r>
    </w:p>
    <w:p>
      <w:r>
        <w:t>Comparto el notebook sesion-08-ajuste-y-comparacion. Todo corre con scikit-learn, sin necesidad de GPU. Pido que peguen su tabla comparativa en el chat. Aclaro que guardar con joblib es el primer paso del despliegue.</w:t>
      </w:r>
    </w:p>
    <w:p>
      <w:pPr>
        <w:pStyle w:val="Heading2"/>
      </w:pPr>
      <w:r>
        <w:t>10. Lo que nos llevamos (5 min)</w:t>
      </w:r>
    </w:p>
    <w:p>
      <w:r>
        <w:t>Resumo y dejo la tarea clave: definir la pregunta de su proyecto, de dónde saldrán los datos y qué modelo probarán. La sesión 9 será un taller con datos abiertos colombianos; pido que lleguen con una idea.</w:t>
      </w:r>
    </w:p>
    <w:p>
      <w:r>
        <w:br w:type="page"/>
      </w:r>
    </w:p>
    <w:p>
      <w:pPr>
        <w:pStyle w:val="Heading1"/>
      </w:pPr>
      <w:r>
        <w:t>Sesión 9 · Impacto de la predicción en energías renovables</w:t>
      </w:r>
    </w:p>
    <w:p>
      <w:pPr>
        <w:pStyle w:val="Heading2"/>
      </w:pPr>
      <w:r>
        <w:t>1. Portada (2 min)</w:t>
      </w:r>
    </w:p>
    <w:p>
      <w:r>
        <w:t>Bienvenida. Con las herramientas técnicas ya vistas, hoy hablamos de para qué sirven las predicciones y cómo preparar el proyecto final con datos reales de Colombia. La sesión es mitad conversación y mitad taller.</w:t>
      </w:r>
    </w:p>
    <w:p>
      <w:pPr>
        <w:pStyle w:val="Heading2"/>
      </w:pPr>
      <w:r>
        <w:t>2. Agenda de hoy (3 min)</w:t>
      </w:r>
    </w:p>
    <w:p>
      <w:r>
        <w:t>Presento la agenda. Aviso que la parte más importante es el taller: todos deben salir con su proyecto encaminado.</w:t>
      </w:r>
    </w:p>
    <w:p>
      <w:pPr>
        <w:pStyle w:val="Heading2"/>
      </w:pPr>
      <w:r>
        <w:t>3. Predecir para decidir (8 min)</w:t>
      </w:r>
    </w:p>
    <w:p>
      <w:r>
        <w:t>Pregunto: ¿qué decisión tomaría diferente alguien si supiera la generación de mañana? Conecto con mercado eléctrico, mantenimiento y planeación. Si no hay una decisión asociada, el modelo se vuelve un ejercicio académico. Les pido que enuncien en una frase la decisión que apoya su proyecto.</w:t>
      </w:r>
    </w:p>
    <w:p>
      <w:pPr>
        <w:pStyle w:val="Heading2"/>
      </w:pPr>
      <w:r>
        <w:t>4. Predicción con incertidumbre (8 min)</w:t>
      </w:r>
    </w:p>
    <w:p>
      <w:r>
        <w:t>Muestro con un ejemplo cómo un intervalo cambia una decisión: si el rango es amplio, conviene reservar respaldo. Una forma sencilla de estimar un intervalo es usar la distribución de los errores en validación. Insisto en comunicar honestamente lo que el modelo no sabe.</w:t>
      </w:r>
    </w:p>
    <w:p>
      <w:pPr>
        <w:pStyle w:val="Heading2"/>
      </w:pPr>
      <w:r>
        <w:t>5. Datos abiertos de Colombia (10 min)</w:t>
      </w:r>
    </w:p>
    <w:p>
      <w:r>
        <w:t>Recomiendo explorar cada portal y mostrarles cómo buscar y descargar un conjunto en formato CSV. Aclaro que debo verificar la disponibilidad actual de cada conjunto antes de la sesión y que los nombres exactos pueden cambiar. Recuerdo revisar licencias y citar la fuente en el proyecto. Si un conjunto tiene faltantes, aplican las técnicas de la sesión 4.</w:t>
      </w:r>
    </w:p>
    <w:p>
      <w:pPr>
        <w:pStyle w:val="Heading2"/>
      </w:pPr>
      <w:r>
        <w:t>6. Ética y responsabilidad (6 min)</w:t>
      </w:r>
    </w:p>
    <w:p>
      <w:r>
        <w:t>Abro una conversación breve. Ejemplo: un modelo entrenado en el Caribe usado en los Andes puede fallar. Subrayo la documentación como parte del trabajo científico. Menciono que los modelos pueden afectar a comunidades, por ejemplo al decidir dónde invertir en infraestructura.</w:t>
      </w:r>
    </w:p>
    <w:p>
      <w:pPr>
        <w:pStyle w:val="Heading2"/>
      </w:pPr>
      <w:r>
        <w:t>7. Cómo contar un resultado (8 min)</w:t>
      </w:r>
    </w:p>
    <w:p>
      <w:r>
        <w:t>Preparo a los grupos para la sesión 10. Una presentación efectiva responde: qué problema, qué hice, qué encontré y qué limitaciones tiene. Muestro un ejemplo con una tabla de métricas y una gráfica. Insisto en no esconder los resultados negativos: un modelo que no supera la línea base también enseña algo.</w:t>
      </w:r>
    </w:p>
    <w:p>
      <w:pPr>
        <w:pStyle w:val="Heading2"/>
      </w:pPr>
      <w:r>
        <w:t>8. Taller del proyecto (25 min)</w:t>
      </w:r>
    </w:p>
    <w:p>
      <w:r>
        <w:t>Entrego la plantilla del proyecto en el notebook sesion-09. Trabajan en grupos en salas de Teams o de forma individual. Paso por cada sala para orientar. Pido que completen los cinco puntos antes de la siguiente parte. Si algún grupo no tiene datos, uso el conjunto sintético del curso.</w:t>
      </w:r>
    </w:p>
    <w:p>
      <w:pPr>
        <w:pStyle w:val="Heading2"/>
      </w:pPr>
      <w:r>
        <w:t>9. Avance del proyecto (25 min)</w:t>
      </w:r>
    </w:p>
    <w:p>
      <w:r>
        <w:t>Cada grupo presenta su plan en dos minutos. Doy retroalimentación concreta: viabilidad de los datos, claridad de la pregunta y realismo de la meta. Recuerdo que no se espera un modelo perfecto, sino un proceso claro y honesto. Anoto en una lista los compromisos para la sesión 10.</w:t>
      </w:r>
    </w:p>
    <w:p>
      <w:pPr>
        <w:pStyle w:val="Heading2"/>
      </w:pPr>
      <w:r>
        <w:t>10. Lo que nos llevamos (5 min)</w:t>
      </w:r>
    </w:p>
    <w:p>
      <w:r>
        <w:t>Cierro y recuerdo que la sesión 10 es la presentación final tipo hackathon. Dejo claro el entregable, el tiempo de cada exposición y que habrá retroalimentación y entrega de certificados.</w:t>
      </w:r>
    </w:p>
    <w:p>
      <w:r>
        <w:br w:type="page"/>
      </w:r>
    </w:p>
    <w:p>
      <w:pPr>
        <w:pStyle w:val="Heading1"/>
      </w:pPr>
      <w:r>
        <w:t>Sesión 10 · Proyecto final tipo Hackathon</w:t>
      </w:r>
    </w:p>
    <w:p>
      <w:pPr>
        <w:pStyle w:val="Heading2"/>
      </w:pPr>
      <w:r>
        <w:t>1. Portada (2 min)</w:t>
      </w:r>
    </w:p>
    <w:p>
      <w:r>
        <w:t>Bienvenida a la última sesión. Felicito al grupo por el recorrido: partimos de cero con Colab y hoy presentan proyectos de predicción en energías renovables. Creo un ambiente cálido y de celebración, pero también riguroso.</w:t>
      </w:r>
    </w:p>
    <w:p>
      <w:pPr>
        <w:pStyle w:val="Heading2"/>
      </w:pPr>
      <w:r>
        <w:t>2. Agenda de hoy (3 min)</w:t>
      </w:r>
    </w:p>
    <w:p>
      <w:r>
        <w:t>Presento la agenda. Los tiempos son aproximados y se ajustan al número de grupos. Pido a una persona que lleve el cronómetro.</w:t>
      </w:r>
    </w:p>
    <w:p>
      <w:pPr>
        <w:pStyle w:val="Heading2"/>
      </w:pPr>
      <w:r>
        <w:t>3. Reglas del hackathon (6 min)</w:t>
      </w:r>
    </w:p>
    <w:p>
      <w:r>
        <w:t>Explico las reglas con claridad. Aclaro que no se compite contra un puntaje oculto; se valora el proceso, la claridad y la honestidad. Un modelo que no supera la línea base, bien explicado, puede ser un excelente proyecto. Pregunto si alguien necesita compartir pantalla con anticipación para probar.</w:t>
      </w:r>
    </w:p>
    <w:p>
      <w:pPr>
        <w:pStyle w:val="Heading2"/>
      </w:pPr>
      <w:r>
        <w:t>4. Estructura de cada presentación (5 min)</w:t>
      </w:r>
    </w:p>
    <w:p>
      <w:r>
        <w:t>Recorro la estructura y recomiendo que cada grupo se reparta las partes. Invito a que usen gráficas en vez de texto. Doy un ejemplo de frase final: nuestro modelo mejora un 8 % a la persistencia, pero falla en días nublados; el siguiente paso es incluir nubosidad.</w:t>
      </w:r>
    </w:p>
    <w:p>
      <w:pPr>
        <w:pStyle w:val="Heading2"/>
      </w:pPr>
      <w:r>
        <w:t>5. Criterios de retroalimentación (4 min)</w:t>
      </w:r>
    </w:p>
    <w:p>
      <w:r>
        <w:t>Presento los cinco criterios que usaremos para dar retroalimentación. No son una nota punitiva; son una guía para mejorar. Pido al público que anote una fortaleza y una sugerencia por cada grupo.</w:t>
      </w:r>
    </w:p>
    <w:p>
      <w:pPr>
        <w:pStyle w:val="Heading2"/>
      </w:pPr>
      <w:r>
        <w:t>6. Turno de los grupos (60 min)</w:t>
      </w:r>
    </w:p>
    <w:p>
      <w:r>
        <w:t>Moderador: presento a cada grupo, controlo el tiempo y aviso al minuto seis. Entre grupos hago una breve conexión con lo visto en el curso. Anoto observaciones concretas para la retroalimentación. Si hay fallos técnicos, doy la opción de mostrar capturas.</w:t>
      </w:r>
    </w:p>
    <w:p>
      <w:pPr>
        <w:pStyle w:val="Heading2"/>
      </w:pPr>
      <w:r>
        <w:t>7. Retroalimentación (20 min)</w:t>
      </w:r>
    </w:p>
    <w:p>
      <w:r>
        <w:t>Doy mi retroalimentación general: qué aprendimos como grupo, errores comunes que vi y buenas prácticas. Abro la votación de reconocimiento por claridad y creatividad en el chat de Teams. Recuerdo que lo importante es que ahora tienen una base para continuar sus investigaciones.</w:t>
      </w:r>
    </w:p>
    <w:p>
      <w:pPr>
        <w:pStyle w:val="Heading2"/>
      </w:pPr>
      <w:r>
        <w:t>8. ¿Y después del curso? (5 min)</w:t>
      </w:r>
    </w:p>
    <w:p>
      <w:r>
        <w:t>Doy recomendaciones para seguir aprendiendo: practicar con datos propios, leer artículos del área y formar redes de colaboración. Comparto los recursos del curso y la carpeta con todo el material. Invito a que se mantengan en contacto y a que cuenten cómo les va.</w:t>
      </w:r>
    </w:p>
    <w:p>
      <w:pPr>
        <w:pStyle w:val="Heading2"/>
      </w:pPr>
      <w:r>
        <w:t>9. Certificación (5 min)</w:t>
      </w:r>
    </w:p>
    <w:p>
      <w:r>
        <w:t>Explico cómo y cuándo recibirán el certificado según los requisitos de la Oficina de Investigaciones. Confirmo previamente el porcentaje de asistencia y las fechas, que no debo inventar en esta presentación. Resuelvo dudas administrativas.</w:t>
      </w:r>
    </w:p>
    <w:p>
      <w:pPr>
        <w:pStyle w:val="Heading2"/>
      </w:pPr>
      <w:r>
        <w:t>10. ¡Gracias! (5 min)</w:t>
      </w:r>
    </w:p>
    <w:p>
      <w:r>
        <w:t>Cierro con agradecimiento sincero. Recuerdo que el material queda disponible, doy mi correo para dudas y felicito de nuevo al grupo. Invito a una foto de grupo en Teams si todos están de acuerdo.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